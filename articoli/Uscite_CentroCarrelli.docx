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03_MANUTENZIONE_SALVA_BUDGET.MD</w:t>
      </w:r>
    </w:p>
    <w:p>
      <w:r>
        <w:t>Manutenzione carrelli elevatori: perché farla regolarmente salva il tuo budget</w:t>
      </w:r>
    </w:p>
    <w:p>
      <w:r>
        <w:t>Prevenire è meglio che fermarsi: come l'assistenza programmata protegge il cash flow e cancella i tempi morti in magazzino.</w:t>
      </w:r>
    </w:p>
    <w:p/>
    <w:p>
      <w:r>
        <w:t>Nel frenetico ecosistema logistico moderno, in cui le consegne avvengono in tempi sempre più stretti, ogni minuto ha un valore economico cruciale. In questo scenario fortemente competitivo, l'idea di fermare un mezzo pesante per una revisione quando "sembra funzionare ancora bene" può apparire controintuitiva. In realtà, considerare la manutenzione come una seccatura posticipabile è uno degli errori strategici più costosi. Scegliere la manutenzione programmata significa blindare l'efficienza della supply chain e trasformare pericolosi imprevisti in una gestione ordinaria garantita.</w:t>
      </w:r>
    </w:p>
    <w:p/>
    <w:p>
      <w:r>
        <w:t>Meno guasti catastrofici, più risparmio netto</w:t>
      </w:r>
    </w:p>
    <w:p>
      <w:r>
        <w:t>Un carrello elevatore bloccato in mezzo a una corsia non è solo un problema meccanico: è una falla che prosciuga i margini di profitto dell'intera giornata. Non stiamo solo perdendo le ore di lavoro del singolo operatore, ma rallentiamo l'intero ciclo degli ordini. La manutenzione regolare individua e corregge l'usura precoce di cinghie, sensori o guarnizioni prima che si trasformino in una rottura catastrofica. Sostituire preventivamente un pezzo da poche decine di euro evita il danneggiamento del motore o dell'impianto idraulico, salvaguardando seriamente il tuo cash flow dai temuti "fuori budget" urgenti.</w:t>
      </w:r>
    </w:p>
    <w:p/>
    <w:p>
      <w:r>
        <w:t>La sicurezza degli operatori prima di tutto</w:t>
      </w:r>
    </w:p>
    <w:p>
      <w:r>
        <w:t>I moderni muletti sollevano carichi di diverse tonnellate ad altezze vertiginose. Affidarsi al fato non è contemplato. Le ispezioni periodiche su freni, gomme, catene di sollevamento e sistemi di sicurezza elettronici sono il pilastro fondamentale per tutelare l'incolumità dei magazzinieri. Un mezzo perfettamente revisionato riduce a zero il rischio di caduta merci e sbandamenti, abbattendo non solo gli infortuni, ma anche i danni economici alle scaffalature e ai prodotti in via di spedizione.</w:t>
      </w:r>
    </w:p>
    <w:p/>
    <w:p>
      <w:r>
        <w:t>Allungare il ciclo di vita del mezzo</w:t>
      </w:r>
    </w:p>
    <w:p>
      <w:r>
        <w:t>Come qualsiasi investimento aziendale, anche il material handling ha le sue quote di ammortamento. Che si tratti di massicci frontali elettrici STILL o di rapidi transpallet, curare l'impianto batteria, oliare regolarmente i pistoni e mantenere puliti i filtri permette di posticipare organicamente l'usura fisiologica. Un macchinario ben manutenuto rimane efficiente molti anni in più rispetto alla media del settore, abbassando notevolmente il costo totale di possesso (TCO).</w:t>
      </w:r>
    </w:p>
    <w:p/>
    <w:p>
      <w:r>
        <w:t>Partnership assicurata con Centro Carrelli</w:t>
      </w:r>
    </w:p>
    <w:p>
      <w:r>
        <w:t>Non ha senso investire migliaia di euro in macchinari avanzati se alla prima anomalia termica si deve aspettare per giorni l'arrivo di un tecnico terzo non qualificato. Eccellere in magazzino significa avere un partner fidato alle spalle. Scegliere i servizi e l'assistenza di Centro Carrelli significa affidare il proprio cuore logistico a una squadra reattiva e certificata. Fin dal 1994, la nostra filosofia "di famiglia" garantisce non solo manutenzioni programmate su misura, ma l'intervento sul posto nel minor tempo tecnicamente possibile. I nostri meccanici possiedono i ricambi giusti e il know-how diagnostico per farvi ripartire senza affanni.</w:t>
      </w:r>
    </w:p>
    <w:p/>
    <w:p>
      <w:r>
        <w:t>💬 Hai un dubbio urgente o ti serve un preventivo veloce?</w:t>
      </w:r>
    </w:p>
    <w:p>
      <w:r>
        <w:t>Scrivici su WhatsApp per prenotare il controllo programmato della tua flotta. Dal 1994, Centro Carrelli risponde in pochi minuti.</w:t>
      </w:r>
    </w:p>
    <w:p>
      <w:r>
        <w:t>👉 CONTATTACI SU WHATSAPP</w:t>
      </w:r>
    </w:p>
    <w:p/>
    <w:p>
      <w:r>
        <w:t>❓ Le domande frequenti (FAQ)</w:t>
      </w:r>
    </w:p>
    <w:p/>
    <w:p>
      <w:r>
        <w:t>Ogni quanto tempo è necessario eseguire la manutenzione di un carrello elevatore?</w:t>
      </w:r>
    </w:p>
    <w:p>
      <w:r>
        <w:t>La frequenza dipende strettamente dalle condizioni operative (es. ambienti corrosivi o celle frigo) e dal monte ore lavorato. Generalmente, si consiglia un tagliando accurato ogni 500 ore lavorative o, al minimo, un controllo completo annuale, per adempiere agli obblighi di sicurezza per le macchine industriali.</w:t>
      </w:r>
    </w:p>
    <w:p/>
    <w:p>
      <w:r>
        <w:t>L'ispezione periodica è davvero obbligatoria per legge?</w:t>
      </w:r>
    </w:p>
    <w:p>
      <w:r>
        <w:t>Assolutamente sì. Il Testo Unico sulla Sicurezza e le normative comunitarie vigenti obbligano i datori di lavoro a testare periodicamente lo stato di sicurezza di forche, sollevamento e usura. Affidarsi a contratti chiari manleva l'azienda da gravose sanzioni.</w:t>
      </w:r>
    </w:p>
    <w:p/>
    <w:p>
      <w:r>
        <w:t>Il noleggio include già le manutenzioni?</w:t>
      </w:r>
    </w:p>
    <w:p>
      <w:r>
        <w:t>Sì. Optando per i nostri contratti di noleggio a lungo termine, tutti i costi di ispezione obbligatoria e di manutenzione preventiva sono inclusi in una comoda rata mensile deducibile. È il modo più sereno e fisso per bloccare il budget ed evitare sorprese sgradite.</w:t>
      </w:r>
    </w:p>
    <w:p/>
    <w:p>
      <w:r>
        <w:br w:type="page"/>
      </w:r>
    </w:p>
    <w:p>
      <w:pPr>
        <w:pStyle w:val="Heading1"/>
      </w:pPr>
      <w:r>
        <w:t>04_CONTROLLI_SICUREZZA_QUOTIDIANI.MD</w:t>
      </w:r>
    </w:p>
    <w:p>
      <w:r>
        <w:t>Controlli di sicurezza quotidiani: la checklist del carrellista</w:t>
      </w:r>
    </w:p>
    <w:p>
      <w:r>
        <w:t>Pochi minuti di verifica per azzerare gli incidenti stagionali e massimizzare l'efficienza: la guida operativa per la tua squadra di magazzino.</w:t>
      </w:r>
    </w:p>
    <w:p/>
    <w:p>
      <w:r>
        <w:t>La sicurezza nell'intralogistica contemporanea non è una mera formalità normativa da evadere pigramente sui registri: è il motore primario che mantiene in salute ed altamente produttiva la supply chain. Quando un turno lavorativo subisce interruzioni a causa di spie accese improvvisamente, sversamenti d'olio sul pavimento o comandi non funzionanti, l'intero flusso degli ordini fa un passo indietro. Implementare dei rapidi controlli quotidiani prima di inserire la chiave di accensione costituisce il confine, spesso molto profondo, tra un turno sereno e un grave fermo macchina, con tutte le spese accessorie che ne derivano.</w:t>
      </w:r>
    </w:p>
    <w:p/>
    <w:p>
      <w:r>
        <w:t>L'esame visivo a veicolo spento</w:t>
      </w:r>
    </w:p>
    <w:p>
      <w:r>
        <w:t>Il turno perfetto inizia con un esame visivo perimetrale. Prima di accomodarsi al posto di guida, il carrellista deve fare mentalmente l'appello delle integrità fisiche. Controllare i battistrada per scongiurare crepe invisibili nei pneumatici in superelastica previene vibrazioni dannose. È altrettanto fondamentale gettare lo sguardo sotto al fondo del carrello elevatore in cerca di eventuali perdite di liquidi idraulici o di acqua distillata dai cassoni batteria: un piccolo sgocciolamento di ieri è la catastrofica rottura della valvola di oggi. E non bisogna mai dimenticare l'ispezione del cuore operativo: le forche. Assicurarsi del perfetto stato degli ancoraggi e dell'assenza di scalfitture feroci salva la merce in sollevamento.</w:t>
      </w:r>
    </w:p>
    <w:p/>
    <w:p>
      <w:r>
        <w:t>La verifica dei comandi e dell'energia (Test Dinamico)</w:t>
      </w:r>
    </w:p>
    <w:p>
      <w:r>
        <w:t>Dopo l'ispezione a freddo, si passa all'abitacolo. Ruotata la chiave (o abilitato il badge RFID), occorre monitorare i segnali luminosi a display. Prima di ingranare la trazione nel vivo del magazzino, i test a vuoto del montante sono imperativi. Azionare altezze e brandeggiamenti conferma la regolarità della portata. Contemporaneamente, il controllo reattivo di sterzo, freni e selettore di marcia assicura all'operatore che quel muletto fermerà la sua inerzia assecondando esattamente e di colpo le indicazioni del pedale freno, senza tentennamenti pericolosi, tutelando sia lui che i pedoni. Attivare clacson, fari e lampeggiante (il famoso "blue spot") chiude il ciclo preparatorio garantendo la perfetta segnalazione visiva dei colossi in avvicinamento.</w:t>
      </w:r>
    </w:p>
    <w:p/>
    <w:p>
      <w:r>
        <w:t>Batteria e fine turno: il ripristino per il domani</w:t>
      </w:r>
    </w:p>
    <w:p>
      <w:r>
        <w:t>Il vero professionista prepara la strada a chi prenderà in consegna il macchinario al turno successivo. Gestire le ricariche delle classiche trazioni in piombo-acido, mantenendo costanti i rabbocchi dell'acqua distillata (possibilmente alloggiando i mezzi nella corretta e areata sala carica), preserverà infinitamente di più gli strati interni dell'accumulatore, allontanandolo dall'obsolescenza e dalla ben nota "solfatazione" per decine di mesi prolungando un investimento molto costoso.</w:t>
      </w:r>
    </w:p>
    <w:p/>
    <w:p>
      <w:r>
        <w:t>Partnership assicurata con Centro Carrelli</w:t>
      </w:r>
    </w:p>
    <w:p>
      <w:r>
        <w:t>Prendersi cura degli straordinari macchinari moderni, come i veicoli premium tedeschi STILL, richiede certamente occhio clinico quotidiano dai propri dipendenti. Tuttavia l’avanzata tecnologia sensoriale che vive sotto i telai chiede mani professionali ai primi segnali di logorio. Centro Carrelli sostiene l’attività di centinaia di brand coprendo proprio questo gap. Grazie ai nostri tecnici storici, formati sui guasti da risolversi in presa diretta, le indicazioni delle vostre attente checklist si trasformeranno magicamente in manutenzioni tempestive preventive. Dal 1994, la nostra azienda assiste col cuore la fatica quotidiana dei piazzali emiliani, presentandosi non da ispettori, ma da veri colleghi.</w:t>
      </w:r>
    </w:p>
    <w:p/>
    <w:p>
      <w:r>
        <w:t>💬 Hai un dubbio urgente o ti serve un preventivo veloce?</w:t>
      </w:r>
    </w:p>
    <w:p>
      <w:r>
        <w:t>Richiedi subito info per l'assistenza sui tuoi mezzi. Dal 1994, Centro Carrelli risponde in pochi minuti.</w:t>
      </w:r>
    </w:p>
    <w:p>
      <w:r>
        <w:t>👉 CONTATTACI SU WHATSAPP</w:t>
      </w:r>
    </w:p>
    <w:p/>
    <w:p>
      <w:r>
        <w:t>❓ Le domande frequenti (FAQ)</w:t>
      </w:r>
    </w:p>
    <w:p/>
    <w:p>
      <w:r>
        <w:t>Quanto tempo dovrebbe durare la checklist pre-turno?</w:t>
      </w:r>
    </w:p>
    <w:p>
      <w:r>
        <w:t>Se l'addetto è stato ben formato ed ha sviluppato automatismi logici, la routine impiega raramente più di 3-4 minuti totali, inclusa la prova statica e dinamica. Sono minuti preziosi che proteggono le 8 ore successive.</w:t>
      </w:r>
    </w:p>
    <w:p/>
    <w:p>
      <w:r>
        <w:t>È obbligatorio segnare i test giornalieri su un foglio cartaceo?</w:t>
      </w:r>
    </w:p>
    <w:p>
      <w:r>
        <w:t>Nonostante sia facoltativo compilare fisicamente un registro cartaceo quotidianamente per ogni turno, è consigliatissimo formalizzare una tracciabilità (anche digitale software in molti mezzi recenti) da poter mostrare ai responsabili della sicurezza per sollevarsi da colpe o doli legati a danni occulti.</w:t>
      </w:r>
    </w:p>
    <w:p/>
    <w:p>
      <w:r>
        <w:t>Centro Carrelli fornisce formazione in merito alle procedure di ispezione?</w:t>
      </w:r>
    </w:p>
    <w:p>
      <w:r>
        <w:t>Assolutamente sì. Non solo i nostri meccanici assistono preventivamente le flotte regolarizzate con contratti, ma la nostra famiglia fornisce regolari corsi di accreditamento e formazione (Patentini) che includono le precise regole fisiche che distinguono un abile "autista" da un vero responsabile del proprio mezzo di stoccaggio.</w:t>
      </w:r>
    </w:p>
    <w:p/>
    <w:p>
      <w:r>
        <w:br w:type="page"/>
      </w:r>
    </w:p>
    <w:p>
      <w:pPr>
        <w:pStyle w:val="Heading1"/>
      </w:pPr>
      <w:r>
        <w:t>05_CARRELLI_USATI_RICONDIZIONATI.MD</w:t>
      </w:r>
    </w:p>
    <w:p>
      <w:r>
        <w:t>Carrelli elevatori usati ricondizionati: l'affare sicuro per la tua azienda</w:t>
      </w:r>
    </w:p>
    <w:p>
      <w:r>
        <w:t>Come scalare l'operatività di magazzino dimezzando il budget: l'economia circolare che garantisce macchine top di gamma a prezzi contenuti.</w:t>
      </w:r>
    </w:p>
    <w:p/>
    <w:p>
      <w:r>
        <w:t>Nel difficile bilanciamento tra l'accelerazione forsennata delle attività logistiche (inclusi gli inaspettati picchi dei volumi) e la contemporanea razionalizzazione forzata della moneta corrente, acquistare flotte nuovissime "chiavi in mano" può divenire ostico. Soprattutto per piccole e medie imprese o per filiali secondarie con cicli di stoccaggio ridotti, immobilizzare grosse fette del cash flow su vetture di prima immatricolazione appena uscite di fabbrica è un lusso, purtroppo precluso, che frena lo sviluppo dei capannoni. L'acquisto o il noleggio prolungato di ottimi mezzi usati e accuratamente ricondizionati, costituisce il ponte sicuro e solido che accorcia di colpo la distanza tra l'azienda e l'elevata densità operativa.</w:t>
      </w:r>
    </w:p>
    <w:p/>
    <w:p>
      <w:r>
        <w:t>Affidabilità tecnica certificata</w:t>
      </w:r>
    </w:p>
    <w:p>
      <w:r>
        <w:t>Sfatiamo un mito: l'usato garantito nel material handling non è sinonimo di rottame fine-vita dipinto a nuovo. Si tratta al contrario di ottagonali fine-leasing, rimesse letteralmente a nudo nelle officine. I carrelli elevatori usati scelti superano decine di rigidissimi test: dai controlli sulla planarità e sulle tolleranze meccaniche del montante, fino all'usura della catenaria e dello stato termico delle resistenze. Ogni pistone guasto viene re-indirizzato al fornitore, le forche usurate rimpiazzate, ed intere piastre ricollegate ad elettronica fresca. Questo significa impiegare carrozzerie già testate per ore ed ore dalla precedente fatica ma tecnicamente inattaccabili sul circuito elettronico per gli anni futuri.</w:t>
      </w:r>
    </w:p>
    <w:p/>
    <w:p>
      <w:r>
        <w:t>Batterie garantite per l'efficienza reale</w:t>
      </w:r>
    </w:p>
    <w:p>
      <w:r>
        <w:t>Il più grande deterrente mentale nel comprare un muletto di seconda mano riguarda sempre il cuore energetico: la tenuta delle celle. Optare per soluzioni di usato "Premium" implica che i pacchi batteria (che coprono da soli un terzo del valore globale della macchina) abbiano subito cicli di desolfatazione massiva o che, nei casi meno efficienti, vengano esplicitamente montati da zero cassoni nuovi di fabbrica (spesso convertendoli all'avanguardistica chimica del Litio). Si acquista quindi un telaio affidabile che sprigiona un vigore completamente rinnovato ed adeguato all'intensità del vostro specifico turno o reparto.</w:t>
      </w:r>
    </w:p>
    <w:p/>
    <w:p>
      <w:r>
        <w:t>Abbattimento dei costi e ammortamento rapido</w:t>
      </w:r>
    </w:p>
    <w:p>
      <w:r>
        <w:t>Mentre una vettura vergine da catalogo può deprezzarsi ferocemente appena toccherà l'asfalto, un carrello elevatore ricondizionato detiene una curva di ammortamento enormemente meno ripida. Meno oneri da iscrivere a bilancio, una rapidissima disponibilità fisica in pronta consegna (aggirando del tutto le eterne tempistiche industriali d'attesa dei produttori esteri) e, non per ultimo, un incredibile risparmio sull'assicurazione per via del minor valore fiscale dell'oggetto a nuovo. Così facendo, liberi i budget accantonati per reinvestirli in nuovo personale logistico o tecnologie software WMS.</w:t>
      </w:r>
    </w:p>
    <w:p/>
    <w:p>
      <w:r>
        <w:t>Partnership assicurata con Centro Carrelli</w:t>
      </w:r>
    </w:p>
    <w:p>
      <w:r>
        <w:t>Un veicolo usato diventa un asset strategico unicamente se il bollino del collaudatore ha un peso reale in termini di serietà meccanica. A Centro Carrelli amiamo fare la differenza, rimettendo a nuovo con profondo orgoglio decine di storiche carrozzerie STILL. Noi le abbiamo vendute in origine, le abbiamo amorevolmente curate coi nostri tagliandi e oggi le riportiamo alla loro originaria gloria per farti saggiare tutta la precisione dell'ingegneria tedesca ridotta del 40 o 50% dal listino. Dal 1994 ci facciamo vanto di questa filiera solida: sappiamo al bullone cosa vi stiamo consegnando. E la nostra squadra sarà pronta in ogni momento a risponderne sul campo.</w:t>
      </w:r>
    </w:p>
    <w:p/>
    <w:p>
      <w:r>
        <w:t>💬 Hai un dubbio urgente o ti serve un preventivo veloce?</w:t>
      </w:r>
    </w:p>
    <w:p>
      <w:r>
        <w:t>Scrivici su WhatsApp per conoscere i modelli usati in pronta consegna. Dal 1994, Centro Carrelli risponde in pochi minuti.</w:t>
      </w:r>
    </w:p>
    <w:p>
      <w:r>
        <w:t>👉 CONTATTACI SU WHATSAPP</w:t>
      </w:r>
    </w:p>
    <w:p/>
    <w:p>
      <w:r>
        <w:t>❓ Le domande frequenti (FAQ)</w:t>
      </w:r>
    </w:p>
    <w:p/>
    <w:p>
      <w:r>
        <w:t>I carrelli elevatori usati coprono gli stessi standard di sicurezza dei nuovi?</w:t>
      </w:r>
    </w:p>
    <w:p>
      <w:r>
        <w:t>Assolutamente sì. Non vi è immissione nel mercato e non viene concesso l'avallo nei contratti di noleggio a lungo termine qualora un usato non sorpassi esami stringenti su tenuta sensori di sicurezza stradale e idraulica, rispettando le piene stringenze delle normative antinfortunistiche industriali vigenti oggi.</w:t>
      </w:r>
    </w:p>
    <w:p/>
    <w:p>
      <w:r>
        <w:t>Esiste una garanzia reale quando si acquista un mezzo ricondizionato?</w:t>
      </w:r>
    </w:p>
    <w:p>
      <w:r>
        <w:t>Certo. Tutte le rimesse di Centro Carrelli escono dall'officina assecondando contratti prestabiliti che tutelano il compratore con forti coperture di mesi e di ore lavorative sull'anima propulsiva, sulle tenute e spesso sulla ricarica energetica, mettendo al fine le paure per grossi costi extra di rottura prematura.</w:t>
      </w:r>
    </w:p>
    <w:p/>
    <w:p>
      <w:r>
        <w:t>È possibile stipulare formule di Leasing e Rent anche sull'Usato?</w:t>
      </w:r>
    </w:p>
    <w:p>
      <w:r>
        <w:t>Certo. L'eccezionale risparmio dell'operazione di compravendita sul mercato di seconda mano viene assorbito volentieri dalle nostre forme di canone flessibile mensile. Ti dedurrai ogni spesa operativa continuando a generare liquidità vitale, sapendo che l'assistenza post-vendita è inclusa.</w:t>
      </w:r>
    </w:p>
    <w:p/>
    <w:p>
      <w:r>
        <w:br w:type="page"/>
      </w:r>
    </w:p>
    <w:p>
      <w:pPr>
        <w:pStyle w:val="Heading1"/>
      </w:pPr>
      <w:r>
        <w:t>06_BATTERIE_PIOMBO_VS_LITIO.MD</w:t>
      </w:r>
    </w:p>
    <w:p>
      <w:r>
        <w:t>Batterie per carrelli: piombo-acido vs batterie al litio nel 2026</w:t>
      </w:r>
    </w:p>
    <w:p>
      <w:r>
        <w:t>Elettrificazione del magazzino: scovare la fonte di energia perfetta per annientare i tempi di ricarica e massimizzare i turni operativi.</w:t>
      </w:r>
    </w:p>
    <w:p/>
    <w:p>
      <w:r>
        <w:t>L'elettrificazione dell'intralogistica è ormai la norma consolidata. Nessun magazzino moderno tollera più rumori assordanti ed emissioni nocive tra le corsie al chiuso. Tuttavia, mentre la scocca esterna di un carrello elevatore può sembrarvi immutata negli ultimi anni, sotto al sedile del carrellista si sta consumando una vera e propria rivoluzione chimica di enorme portata. Nel 2026, la sfida tra le tradizionali, amate, ponderose batterie al piombo-acido e le più leggere, iper-tecnologiche batterie agli ioni di litio ha raggiunto una maturità totale: capire quale di questi accumuli energetici sia la scelta ottimale è essenziale per ottimizzare il cash flow produttivo di ogni impresa logistica nel decennio a venire.</w:t>
      </w:r>
    </w:p>
    <w:p/>
    <w:p>
      <w:r>
        <w:t>La tradizione solida del Piombo-Acido</w:t>
      </w:r>
    </w:p>
    <w:p>
      <w:r>
        <w:t>Per decenni, massicci frontali tedeschi e instancabili transpallet hanno affidato se stessi ed il peso del loro stesso assale e bilanciamento alle classiche e pesanti celle al piombo. Costano relativamente poco alla prima immatricolazione, il che le rende decisamente un affare. Assicurano tranquillamente lo svolgimento regolare di un singolo turno di 8 ore a media efficienza e coprono la casistica dell'80% delle micro-aziende. Esse necessitano tuttavia di tempi di ricarica lenti (solitamente notturni o di fine settimana, per non accavallarsi, della durata intera di quasi 10-12 ore) e di stanze adibite appositamente allo stoccaggio per evitare la dispersione ed inalazione dell'idrogeno e soprattutto di operai meticolosi che si occupino del controllo di livello vitale di acqua demineralizzata nei setti.</w:t>
      </w:r>
    </w:p>
    <w:p/>
    <w:p>
      <w:r>
        <w:t>Il salto all'efficienza ininterrotta del Litio</w:t>
      </w:r>
    </w:p>
    <w:p>
      <w:r>
        <w:t>Aziende colpite da vertiginosi incastri fra ordini che si affidano su 2, 3 o più turni quotidiani in un magazzino multi-flusso che non scende mai a riposo, necessiterebbero di immense sale ricarica provviste di decine di piombo pronti che scalano via con un paranco pesantissimo da spostare. Il Litio polverizza questo problema logistico ancestrale: la tecnologia "Light Plug" moderna garantisce il Biberonaggio - la cosiddetta ricarica parziale "biberon", sfruttando spudoratamente anche i rari e banali punti morti d'inutilizzo della mattina oppure il rapido break in pausa caffé dell'operario. Meno di mezz'ora attaccato alla prima presa corrente per incamerare ore garantite, e l'assenza categorica e zero-manutenzione di controllo periodico, le rende l'arma letale contro lo spreco di ore di turnazione e spazio fisico di stoccaggio dell'energia.</w:t>
      </w:r>
    </w:p>
    <w:p/>
    <w:p>
      <w:r>
        <w:t>Bilanciare il Budget sul lungo termine (TCO)</w:t>
      </w:r>
    </w:p>
    <w:p>
      <w:r>
        <w:t>La batteria al Litio incide drammaticamente all'acquisto, toccando punte da fattura tre volte superiori rispetto all'economia della cugina solfatica. Ciononostante le stime reali confermano come la garanzia del Litio che copre più di novemila cicli netti, unitamente allo zero time perso dall'operaio per i vari rabbocchi d'acqua distillata sommati nel corso del quinquennio ed il guadagno in consumo puro (essendo la batteria litio decisamente più performante al varo termico) generi un abbattimento formidabile delle bollette globali aziendali dei kWh e dell'ammortamento su lungo ciclo del noleggio del vostro carrello STILL.</w:t>
      </w:r>
    </w:p>
    <w:p/>
    <w:p>
      <w:r>
        <w:t>Partnership assicurata con Centro Carrelli</w:t>
      </w:r>
    </w:p>
    <w:p>
      <w:r>
        <w:t>Gestire simili densità di stoccaggio d'energia implica affidarsi a specialisti, a prescindere dal tipo di propulsione scelta per la propria logistica. Se in futuro i vostri muletti si troveranno in difficoltà chimica e l'indicatore di scarica precipiterà, sappiate che intervenire sulle resine per recuperare un piombo o far dialogare fra di esse le celle del Litio di un sistema di comunicazione della vettura per sbloccarne l'uso d'impulso BMS non è cosa per improvvisati artigiani esterni, ma mestiere dell'eccellenza. Avere a che fare fin dal 1994 a braccetto con una grande famiglia consolidata a contatto sul campo significa garantirvi l'assistenza ad alto voltaggio dei nostri periti specializzati Centro Carrelli in tempi super e la sicurezza che chi opererà la diagnostica a computer vi risolverà celermente il collasso dell'asset elettrico centrale nei vostri depositi in loco.</w:t>
      </w:r>
    </w:p>
    <w:p/>
    <w:p>
      <w:r>
        <w:t>💬 Hai un dubbio urgente o ti serve un preventivo veloce?</w:t>
      </w:r>
    </w:p>
    <w:p>
      <w:r>
        <w:t>Scrivici su WhatsApp per capire quale tecnologia conviene alla tua azienda. Dal 1994, Centro Carrelli risponde in pochi minuti.</w:t>
      </w:r>
    </w:p>
    <w:p>
      <w:r>
        <w:t>👉 CONTATTACI SU WHATSAPP</w:t>
      </w:r>
    </w:p>
    <w:p/>
    <w:p>
      <w:r>
        <w:t>❓ Le domande frequenti (FAQ)</w:t>
      </w:r>
    </w:p>
    <w:p/>
    <w:p>
      <w:r>
        <w:t>Posso sostituire una batteria al piombo con una al litio sul mio vecchio muletto?</w:t>
      </w:r>
    </w:p>
    <w:p>
      <w:r>
        <w:t>Nella maggior parte dei casi sì, ma non in maniera amatoriale. I pesi della batteria di metallo fungevano spesso da zavorra centrale: l'installazione delle leggere celle al litio richiede quasi sempre uno studio dei baricentri, aggiunte omologate di piombo-zavorra nei vani carena ed aggiornamenti software fondamentali al display can-bus della vettura affidato a partner qualificati.</w:t>
      </w:r>
    </w:p>
    <w:p/>
    <w:p>
      <w:r>
        <w:t>Quanto durano mediamente le batterie al Litio?</w:t>
      </w:r>
    </w:p>
    <w:p>
      <w:r>
        <w:t>A differenza delle amate celle piombo che accusano perdite del monte energetico nel giro di appena 1500 cicli fisici o dopo il 4° o 5° anno effettivo d'esercizio spinto se male manutenute e rabboccate, il corretto uso del Litio garantisce ad oggi stime di performance pari ed in calo modesto sopra i 4500 o i 5000 cicli pieni di media, arrivando spessissimo a sovrastare, letteralmente e per decadi, il ciclo di obsolescenza del montante che le contiene.</w:t>
      </w:r>
    </w:p>
    <w:p/>
    <w:p>
      <w:r>
        <w:t>Il noleggio a lungo termine permette l'utilizzo dei veicoli al Litio?</w:t>
      </w:r>
    </w:p>
    <w:p>
      <w:r>
        <w:t>Sì, i macchinari moderni, tra cui grandissima parte dei veloci retrattili, elevatori e sollevatori della linea tedesca premium offerta al noleggio includono già nativamente la chimica ioni di litio inglobando comodamente l'intero costo tecnologico maggiorato nell'unica, scaricabile canone base ed eliminando ogni possibile seccatura sulle sostituzioni in logoramento del fine contratto.</w:t>
      </w:r>
    </w:p>
    <w:p/>
    <w:p>
      <w:r>
        <w:br w:type="page"/>
      </w:r>
    </w:p>
    <w:p>
      <w:pPr>
        <w:pStyle w:val="Heading1"/>
      </w:pPr>
      <w:r>
        <w:t>07_CALCOLO_PORTATA_RESIDUA.MD</w:t>
      </w:r>
    </w:p>
    <w:p>
      <w:r>
        <w:t>Calcolo della portata residua del carrello elevatore: come evitare il ribaltamento</w:t>
      </w:r>
    </w:p>
    <w:p>
      <w:r>
        <w:t>La scienza del sollevamento in sicurezza: comprendere le tabelle di carico per tutelare gli operatori e la continuità del business in magazzino.</w:t>
      </w:r>
    </w:p>
    <w:p/>
    <w:p>
      <w:r>
        <w:t>Nel delicato mondo dell'intralogistica ad altezze vertiginose, l'improvvisazione non trova spazio. Troppo spesso si osserva la perniciosa tendenza a considerare un carrello elevatore come una macchina invincibile, affidandosi unicamente all'etichetta stampata ad inchiostro in bella mostra sullo strato del cofano: un secco e categorico "Portata 2000 kg", un dato che nel disperato mondo dello stoccaggio rapido tra i bancali induce molto facilmente alla leggerezza. Ma ignorare le leggi fisiche che relazionano la variazione di altezza con il reale abbattimento dinamico di ciò che un carrellista solleva sui rebbi delle forche, sfocia nell'evento più catastrofico immaginabile e tristemente ben tangibile che distrugge un turno di lavoro: il fatale ribaltamento longitudinale del mezzo. Il calcolo ed il rigido rispetto della portata residua si palesano come veri e propri scudi insormontabili, posti a presidio estremo della vita umana dei carrellisti e come potenti baluardi dei profitti societari.</w:t>
      </w:r>
    </w:p>
    <w:p/>
    <w:p>
      <w:r>
        <w:t>Cos'è esattamente la Portata Nominale e Portata Residua</w:t>
      </w:r>
    </w:p>
    <w:p>
      <w:r>
        <w:t>Tutte le portate descritte sulle tabelle pubblicitarie dei fornitori logistici indicano universalmente ed orgogliosamente il termine specifico di Portata Nominale. Quando analizziamo un colossale ed affascinante e potente tedesco STILL da 2500 kg, quel numero descrive il potenziale totale, puro e netto di trazione esercitabile dal macchinario nel sollevamento di un cubo standard perfetto misurante poco meno di un metro, limitandolo però all'altezza base e con il centro di gravità bilanciato del carico concentrato ad appena 50 cm dalla giuntura interna in acciaio delle forche alla piastra base. Il dato Residuo entra di prepotenza nella vera vita lavorativa: quanto può levare effettivamente quella stessa forza mastodontica, quando deciderete d'andare a stoccare il carico elevato a metri e metri sopra le vostre teste o di prelevarvene uno asimmetrico e dal baricentro sbilanciato? È un vero abisso e crollerà repentinamente.</w:t>
      </w:r>
    </w:p>
    <w:p/>
    <w:p>
      <w:r>
        <w:t>Le Tabelle di Carico non sono un Optional</w:t>
      </w:r>
    </w:p>
    <w:p>
      <w:r>
        <w:t>Non si tratta un fastidio cartaceo in burocratese, ma dell'unica garanzia salvavita esposta sul frontale di comando del mezzo. Spesso un solido muletto omologato nominale 2.5 T non potrà sopportare sollevamenti oltre i 1400 Kg a quote verticali di cinque metri: l'allungamento in estensione del possente traliccio, così come la svariata, ampia apertura dei sollevatori per merci troppo sbilanciate o fuori volume sposta drammaticamente il baricentro globale ben oltre le ruote e l'assale, creando così di netto uno sbalzo fisico "di leva" e di forza. Ogni addetto che aggancia o approccia un Europallet anonimo dal fondo cieco non deve domandarsi solamente se esso pesi troppo, ma deve perentoriamente chiedersi se possa essere stoccato all'altezza destinata senza infrangere quei dati fissi dettati dai libretti incisi ed a lettura chiara sul fianco sterzo.</w:t>
      </w:r>
    </w:p>
    <w:p/>
    <w:p>
      <w:r>
        <w:t>La protezione dell'Asset Centrale della Supply Chain</w:t>
      </w:r>
    </w:p>
    <w:p>
      <w:r>
        <w:t>Gestire in negativo il ribaltamento (anche ai bassi regimi o con carrellisti indenni), rappresenta, a parte il disastro mortale in ottica dipendenti, una voragine nera incolmabile a livello contrattuale. L'evento annienta del tutto istantaneamente o danneggia irrimediabilmente la costosissima carrozzeria e l'elettronica centrale, rompe tonnellate di preziose merci in frantumi sulla corsia scombinando l'ordine degli arrivi e, in caso d'interventi di ispezione penali e di paralisi legali, impantana intere enormi ramificazioni della supply chain su cui si fonda il giro d'affari dell'ultimo quadrimestre e tutto il cash flow. Comprendere una semplice retta diagonale tabellata o investire tre minuti su software sensoriale equivale ad eliminare il concetto "Disastro" dai tavoli dei vari comitati dei capannoni aziendali e dai timori dei revisori.</w:t>
      </w:r>
    </w:p>
    <w:p/>
    <w:p>
      <w:r>
        <w:t>Partnership assicurata con Centro Carrelli</w:t>
      </w:r>
    </w:p>
    <w:p>
      <w:r>
        <w:t>Comprendere al volo ed addestrare in maniera permanente e fissa gli operatori è cosa complessa fra le dinamiche dei turni serrati. I mezzi che noleggiate in prima linea necessitano d'una squadra radicata sul campo. Scegliere l'affidabilità secolare di Centro Carrelli significa incamerare nella nostra estesa famiglia aziendale non solo i libretti per gli operatori pre-turni di bordo originali, completi e specifici degli ultimissimi potenti, perfetti macchinari, ma l'appoggio saldo in tutti i processi attitudinali moderni per l'uso attento che esulano largamente la semplice vendita fisica ed in prima consegna dell'articolo commerciale. Vi siamo fin dal 1994 da spalla d'esperienza continua nei nostri centri di verifica patentini, collaudando sensori peso d'ausilio acustici digitali (oggi di base presenti sui moderni STILL ed essenziali aiuti preventivi), capaci di indicare immediatamente se si è su zone rosse al di là del consentito o si sta sollevando il carico eccedendo le regole auree in tranquillità e prontezza.</w:t>
      </w:r>
    </w:p>
    <w:p/>
    <w:p>
      <w:r>
        <w:t>💬 Hai un dubbio urgente o ti serve un preventivo veloce?</w:t>
      </w:r>
    </w:p>
    <w:p>
      <w:r>
        <w:t>Scrivici su WhatsApp e fissa un incontro con i nostri esperti dei servizi tecnici. Dal 1994, Centro Carrelli risponde in pochi minuti.</w:t>
      </w:r>
    </w:p>
    <w:p>
      <w:r>
        <w:t>👉 CONTATTACI SU WHATSAPP</w:t>
      </w:r>
    </w:p>
    <w:p/>
    <w:p>
      <w:r>
        <w:t>❓ Le domande frequenti (FAQ)</w:t>
      </w:r>
    </w:p>
    <w:p/>
    <w:p>
      <w:r>
        <w:t>Ogni carrello ha la sua specifica tabella residua o è universale?</w:t>
      </w:r>
    </w:p>
    <w:p>
      <w:r>
        <w:t>Assolutamente, ciascuna tabella e targa incisa è unica, irreplicabile, omologata col numero matricola e strettamente calibrata sia sul preciso modello sia, importantissimo, sul tipo d'altezza del montante installato di serie. Qualora per guasti i montanti logorati o le ruote zavorra venissero cambiati non dai centri collaudati o si optasse per gomme larghe o traslazioni di forche differenti di rimessa e recupero le curve tabellari andrebbero reincise da capo seguite sempre da ispezione d'avallo certificato e collaudo normativo.</w:t>
      </w:r>
    </w:p>
    <w:p/>
    <w:p>
      <w:r>
        <w:t>Esistono dispositivi elettronici in grado di misurare le portate attuali sollevate?</w:t>
      </w:r>
    </w:p>
    <w:p>
      <w:r>
        <w:t>Sì. Sempre più diffusi, integrati universalmente ad optional (od a serie), svariati validi, precisissimi moduli sensori avvertono sonoramente o col pannello di spie accese il superamento improvviso delle soglie fisiche ed in alcune estreme gestioni intervengono fermando attivamente in blocco protettivo centralina l'azione di alzata forca in spinta e taglio. Tali ausili son formidabili alleati per alleggerire mentalmente gli operanti sui ritmi altissimi.</w:t>
      </w:r>
    </w:p>
    <w:p/>
    <w:p>
      <w:r>
        <w:t>Posso stoccare due pallet contemporaneamente se la portata residua lo permette in totale?</w:t>
      </w:r>
    </w:p>
    <w:p>
      <w:r>
        <w:t>I moderni ed appositi prolungamenti idraulici delle piastre ed accessori (cosiddetti multipad o doppie stringhe pinze a forca ecc) consentono movimentazioni di multi pallet. Tuttavia ogni volta ci si agganci in avanti di 120 cm raddoppiati si genera sbilanci e baricentri doppi che accorciano di colpo l'inganno reale del vero e crudo calcolo netto e peso vivo: se il baricentro esce da quelli omologati dai costruttori (circa cm 60 usualissimi da sponde) occorre riferirsi a specifici, complessi diagrammi incrociati di declassamento.</w:t>
      </w:r>
    </w:p>
    <w:p/>
    <w:p>
      <w:r>
        <w:br w:type="page"/>
      </w:r>
    </w:p>
    <w:p>
      <w:pPr>
        <w:pStyle w:val="Heading1"/>
      </w:pPr>
      <w:r>
        <w:t>08_ADEGUAMENTO_NORMATIVE_2026.MD</w:t>
      </w:r>
    </w:p>
    <w:p>
      <w:r>
        <w:t>Adeguamento normative magazzino: le regole salvavita per il 2026</w:t>
      </w:r>
    </w:p>
    <w:p>
      <w:r>
        <w:t>Mettiti al riparo da infortuni sanzioni e chiusure forzate: come aggiornare flotte logistici e dipendenti agli standard legali odierni ed evitare blocchi totali d'azienda.</w:t>
      </w:r>
    </w:p>
    <w:p/>
    <w:p>
      <w:r>
        <w:t>Nel mondo dell'intralogistica il 2026 segna certamente l'anno della svolta decisa nell'accelerazione dei carichi legati agli imperativi ritmi dettati dall'iper e-commerce internazionale veloce e stringente, tuttavia l'aspetto legale legato alla prevenzione del disastro mortale in prima corsia è diventato parimenti uno strato normativo duro ai vertici ed a rischio in tutti i settori. I datori di lavoro si trovano di fronte non più solo alle comuni pratiche burocratiche cartacee dei tradizionali DVR classici ma sempre più, come direttiva stringente, un vero apparato e scudo di normative dinamiche applicate specificamente sui pesantissimi macchinari fluttuanti (ossia i veicoli frontali) che viaggiano costantemente e freneticamente mischiati fra operatori a piedi ignari. Restare aggiornati sui rigidi scogli minimi imposti dai Testi Unici non solo salva i fondamentali bilanci da cause legali indenni dal potenziale letale ma erige formidabilmente l'azienda a un presidio efficientissimo d'avanguardia morale sicura.</w:t>
      </w:r>
    </w:p>
    <w:p/>
    <w:p>
      <w:r>
        <w:t>Il fondamentale attestato "patentino" del carrellista oggi.</w:t>
      </w:r>
    </w:p>
    <w:p>
      <w:r>
        <w:t>In moltissimi capannoni persiste purtroppo un radicato concetto falso dell'animo popolare: la patente automobilistica valida sui mezzi aziendali "facili e a basse velocità". Ignoranda ed estremamente gravosa colpa, sfatata con violenza in caso degli abitualissimi ed immancabili sganci e cadute laterali pesi. Adempiere ai corsi di aggiornamento specifici al ruolo ed al tipo base dell'utilizzo veicolare sul monte ore effettivo di guida (Patentino carrellisti obbligatorio) costituisce l'epicentro d'acciaio solido attorno a cui ruotano indennizzi sulle coperture di spesa globali e legali d'uso dei veicoli aziendali: non formare significa automaticamente non assicurare ed accollarsi dirette liti da ricarico immenso in solido sulle disponendilità aziendali e bloccare interamente la trazione ed operatività stoccante locale. Il patentista e operante moderno dev'essere re-inviato e rinfrescato all'esame periodico a scadenza di rintocco fisso per garantire di saper agganciare senza far tremare i tralicci e schivare repentinamente figure ombra d'ostacolo cieco che popolano gli assi trasversali del piazzale incappucciati su auricolari dei palmari ordini aziendali.</w:t>
      </w:r>
    </w:p>
    <w:p/>
    <w:p>
      <w:r>
        <w:t>Verifiche annuali stringenti (Controlli Trimestrali VS Annualità)</w:t>
      </w:r>
    </w:p>
    <w:p>
      <w:r>
        <w:t>Se il patentista e l'operaio sono certificati su guida in corsia in appositi spazi sicuri dev'esserlo a maggior e assoluta egual stregua anche lo stato del pesantissimo ferro su ruote. Oltra alla manutenzione "amica" d'ufficio necessaria per prolungare la fluidità di marcia (le sostituzioni preventivate base per rimetter a verde oli guarniti eccetera a protezione investimento o del leasing e dei margini slegati da fermo macchine improvviso) esige oggi una procedura ispettiva formale netta stesa legalmente (normative sulle attrezzature da Lavoro ISPESL - INAIL o affini a direttiva macchine di vario genere nazionale su sponde idrauliche). Rilasciato dalle uniche figure d'enti in capo specializzate ai periodici test omologazioni fisse documentano annualmente usura tolleranza massimale delle cinghie e dei bracci catene alzanti: non passarle estrapolerà o cesserà formalmente a rischio ed arresto uso ed invalidazione civile istantaneo assicurativo globale sul mezzo a guida al banco di ispezione penali statale ispezione per lavoro nero e non a regola d'arte per magazzini obsoleti d'abbandono letale.</w:t>
      </w:r>
    </w:p>
    <w:p/>
    <w:p>
      <w:r>
        <w:t>Sensori Bluespot pedonali attivi o di telecamere intelligenti avranno un obbligo d'esordio al posto dell'antico specchio retrovisivo d'incanto</w:t>
      </w:r>
    </w:p>
    <w:p>
      <w:r>
        <w:t>Sempre più in via di progressivo assorbimento doto a monte dai migliori marchi premium le macchine innalzano livelli non obbligatori che diverranno con tutta probabilità imposti come accade alle frenate ai TIR su autostrada. Adottare su tutto un grande telaio retrostante vecchiotto la famosissimia o irrinunciabile luce di protezione preventiva fissa a scia "Blue Spot/Red Zone" previene incredibilmente senza spesa altissima una strage immensa e decisa di passaggi pedonali distratti nelle zone di retromarcia dell'industria in assenza di percorsi differenziati, l'acquisto ed l'intento di modernizzamento del paco e gli allarmi di cicalino innalzano notevoli punti credito preventivi su sistemi gestionali audit interni multinazionali logistici e si incamerano sui favori all'audit o al passaggio societario dei fondi europei di svecchiamento "transizione aziendale virtuosa del material handling d'impatto sano" in voga ora a piene mani per sgravi ed investimenti diretti sul cash flow in bilancio di capitale ammortato e sussidiato dallo Stato .</w:t>
      </w:r>
    </w:p>
    <w:p/>
    <w:p>
      <w:r>
        <w:t>Partnership assicurata e totale con Centro Carrelli</w:t>
      </w:r>
    </w:p>
    <w:p>
      <w:r>
        <w:t>Smarcarsi ed estrapolare l'intricato bosco legislativo di responsabilità e scadenze penali del material handling sfugge al mero manager della fornitura o del responsabile in gestione vendite acquisto generale, ma è pane di quotidiano di una ditta. A noi di Centro Carrelli vi solleviamo dell'enorme stress operativo dal distante 1994, entrando letteralmente da affidabile ed essenziale famiglia nelle vostre sfide d'ispezione locale: avrete non solo la gestione impeccabile ed avvisi formali previdenziali sui collaudi ispettivi sui vecchi telai prima dei temibili crolli ispettivi delle asl locali, ma i vostri fidi autisti seguiranno e chiuderanno le lacune fisiche rinnovando le carte in piena tutela appoggiandosi su docenze a casa e nostri brevetti. Ed in caso di mezzi noleggio la comodità dei patti all inclusive non ha rivali: le ispezioni INAIL e normative e la relativa conformità di legge del parco veicoli in noleggio per l'arrivo sicuro in magazzino rimane di piena e nostra responsabilità diretta. Sereni voi e salvi tutti.</w:t>
      </w:r>
    </w:p>
    <w:p/>
    <w:p>
      <w:r>
        <w:t>💬 Hai un dubbio urgente o ti serve un preventivo veloce?</w:t>
      </w:r>
    </w:p>
    <w:p>
      <w:r>
        <w:t>Scrivici su WhatsApp. Possiamo aggiornare e revisionare in ispezione la tua intera flotta per metterti a norma. Dal 1994, Centro Carrelli risponde in pochi minuti.</w:t>
      </w:r>
    </w:p>
    <w:p>
      <w:r>
        <w:t>👉 CONTATTACI SU WHATSAPP</w:t>
      </w:r>
    </w:p>
    <w:p/>
    <w:p>
      <w:r>
        <w:t>❓ Le domande frequenti (FAQ)</w:t>
      </w:r>
    </w:p>
    <w:p>
      <w:r>
        <w:t>A chi spetta la totale responsabilità se il patentino del mio magazziniere addetto al sollevamento carico è scaduto durante l'anno?</w:t>
      </w:r>
    </w:p>
    <w:p>
      <w:r>
        <w:t>In azienda d'ogni caso ed entità d'accaduto il responsabile primario assoluto su questioni normative di colpa per "omissione e disattenzione vigilanza formativa e mancata verifica del requisito obbligato dell'attività ad alta rischiosità" ricade e pende inesorabilmente sul legale rappresentante ed amministratore azienda datore di lavoro d'ufficio per omissioni colpose non escludendo la figura dei RSPP ove nominate da prassi del gruppo in organigramma interno d'ambito non adempiente a solleciti ispettivi in bacheca.</w:t>
      </w:r>
    </w:p>
    <w:p/>
    <w:p>
      <w:r>
        <w:t>Ogni quanti anni preciso l'abilitazione (patente) di categoria carrellisti deve obbligatoriamente rinnovarsi in Italia?</w:t>
      </w:r>
    </w:p>
    <w:p>
      <w:r>
        <w:t>L'Accordo d'intesa fra Stato Regionale ha da svariati lustri fissato e bloccato in assoluta irremovibilità il validissimo del certificato, prevedendo un rigoroso corso formativo a modulo d'aggiornamento (normalmente della durata snella d'almeno sempre ma mai meno di  4 importanti e formali ore teorico/pratiche al veicolo base da effettuarsi nei piazzali d'avallo certificato abilitatori esterni o in sede privata ma seguita da formali esperti della materia certificati dotti d'industria) aventente cadenza obbligata a ripetizione "Quinquennale"(ogni 5 Anni pena formale esclusione da cabina al cruscotto di lavoro pena le decadenze assicurative colpose esposte)</w:t>
      </w:r>
    </w:p>
    <w:p/>
    <w:p>
      <w:r>
        <w:t>L'assicurazione tradizionale RCA o affine di responsabilità sul capannone e sulle merci basta a coprire e sanare un infortunio o sinistro da sbandata muletto se non ho la revisione ISPESL ispettive annuale superata dei meccanici e catenari del gancio?</w:t>
      </w:r>
    </w:p>
    <w:p>
      <w:r>
        <w:t>Assolutamente, drasticamente ed immancabilmente e formalmente No. Le numerosissime e storiche società peritali sulle grosse assicuranti non emetteranno a risarcimento un euro d'avallo e copertura qualora si appuri con dolo d'atto grave e d'uso ed colposo di non aver adempito a rispettare ed avallare o mantenere per negligenza ai termini le sicurezze formali sulle "Revisioni/Ispettive controllate statali/o ingegneristiche sui veicoli industriali e catene gancio del montante del sollevatore macchine di movimentazione logistica aziendale " previste dalla ferrea Legge. Ne verrebbe istantaneamente annullata la valenza sulle polizze a rischio ed addossata penale e civile del capitale e sui colpi all'azienda stessa intera da liquidazione capitale sociale al tribunale.</w:t>
      </w:r>
    </w:p>
    <w:p/>
    <w:p>
      <w:r>
        <w:br w:type="page"/>
      </w:r>
    </w:p>
    <w:p>
      <w:pPr>
        <w:pStyle w:val="Heading1"/>
      </w:pPr>
      <w:r>
        <w:t>09_TRANSPALLET_STILL_ECH.MD</w:t>
      </w:r>
    </w:p>
    <w:p>
      <w:r>
        <w:t>Transpallet elettrici STILL ECH: agilità imbattibile per gli spazi stretti</w:t>
      </w:r>
    </w:p>
    <w:p>
      <w:r>
        <w:t>La rivoluzione della movimentazione leggera: come abbattere i tempi di trasferimento interno e lo sforzo fisico nei corridoi più angusti del magazzino.</w:t>
      </w:r>
    </w:p>
    <w:p/>
    <w:p>
      <w:r>
        <w:t>Nella complessa rete dell'intralogistica moderna, la velocità di movimentazione non si misura soltanto quando si devono stoccare enormi pesi in quota con massicci frontali, ma si esprime moltissimo in quel frenetico ecosistema rappresentato dai trasporti orizzontali di terra, lo scarico rapido dai cassoni dei camion in banchina e gli smistamenti continui attorno alle linee d'imballaggio finali. In questo caotico via vai, la larghezza delle corsie diventa un bene inestimabile. Inserire ingombranti sollevatori al posto di agili mezzi leggeri significa generare congestione ed ingorghi letali che affondano e strozzano i colli di bottiglia logistici del fine giornata. E qui interviene, prepotentemente e da campione indiscusso, l'agilità concentrata a batteria dei formidabili transpallet elettrici della serie compatta STILL ECH. Una manna salvifica per tutelare i magazzinieri dallo sforzo spinta tutelando incredibilmente il tuo cash flow operativo.</w:t>
      </w:r>
    </w:p>
    <w:p/>
    <w:p>
      <w:r>
        <w:t>Il design concentrato per operare nell'ombra</w:t>
      </w:r>
    </w:p>
    <w:p>
      <w:r>
        <w:t>Le forme e carenature del transpallet STILL ECH rivelano il loro segreto più prezioso: la riduzione allo stresso essenziale d'ingombro. Presentano un asse motrice compattato denominato a "timone verticale" (cd L2 minuscolo compatto tecnico) in grado di flettersi morbidamente nel raggio di perniata su se stesso permettendo alle forche di ruotare un Europallet restando serrati e nascosti nello spigolo strettissimo della cella automezzo (sul bilico sponda del corriere) o nelle scaffalature ravvicinate drive-in dove i classici giganti con pedana omologata faticherebbero terribilmente a far manovra in dieci minuti. Ne bastano tre per questa icona e freccia scattante tedesca d'incredibile maneggiabilità. L'ergonomia perfetta sposa i pesi.</w:t>
      </w:r>
    </w:p>
    <w:p/>
    <w:p>
      <w:r>
        <w:t>Batterie al Litio per l'autonomia totale</w:t>
      </w:r>
    </w:p>
    <w:p>
      <w:r>
        <w:t>Quasi scordatevi la concezione lenta ed annosa delle piombo acide per queste piccole meraviglie logiche: il vero superpotere degli STILL ECH, in grado d'estrapolare una trazione vigorosa per carichi ben oltre il quintale standard fino le porte d'una solida tonnellata e mezzo o i classici tre quintali base, sgorga dalle nuovissime minuscole ed essenziali batterie agli ioni di litio celate nello châssis in "plug-in" istantaneo "valigetta". Non si ferma mai, rinfrescandosi ed incamerando il massimo d'assorbimento carica utile d'operatività di stoccaggio nei limitatissimi quarti d'ora in pausa. Oltretutto eliminano i rischi d'idrogeno nei supermercati, negozi e farmacie al chiuso essendo stagni al 100%. Meno fatica energetica significa material handling fluidissimo, continuativo ed invisibile a consumi nulli su fatture elettriche irrisorie.</w:t>
      </w:r>
    </w:p>
    <w:p/>
    <w:p>
      <w:r>
        <w:t>Ergonomia e la sconfitta delle assenze sanitarie in ditta</w:t>
      </w:r>
    </w:p>
    <w:p>
      <w:r>
        <w:t>Il traino meccanico manuale imponeva per le corsie un logorio costante osteoarticolare alle schiene degli operai nei decenni: gli infortuni o le malattie per dolori lombari da movimentazione manuale spinta di carichi generano vuoti nell'organico ed emorragie di cassa spaventose ad un datore o magazzino strutturato d'eccellenza. Azionare l'interruttore "Drive" a levetta "farfalla" col solo tocco millimetrico ergonomico del pollice di queste eccezionali ed intelligenti levette dei piccoli modelli STILL, non richiede muscoli ma sensibilità, permettendo movimenti micrometrici d'avvicinamento al millimetro anche al pacco o pacco fragile da far spostare dalle colleghe e colleghi in assoluta bolla di protezione e sicurezza schiena.</w:t>
      </w:r>
    </w:p>
    <w:p/>
    <w:p>
      <w:r>
        <w:t>Partnership assicurata con Centro Carrelli</w:t>
      </w:r>
    </w:p>
    <w:p>
      <w:r>
        <w:t>Seppur molto piccoli agili e diffusissimi non son meri carrioli "usa e getta". Il piccolo ECH ha dei motori traenti centrali sulle rotelle ad altissima affidabilità e di grande pregio tecnologico "Made in Germany" . Avere migliaia e migliaia di queste flotte compatte attive oggi è fiore dell'allora visionaria visione logistica delle distribuzioni e del food dei pionieri a cavallo che seppero veder chiaro in mezzo il buio delle banchine: seppur minuti, vanno affiancati al vero servizio strutturato. I tecnici e l'enorme flotta di furgoni di assistenza della nostra grande famiglia che dal 1994 risponde presente sui territori di nome Centro Carrelli son costantemente attrezzati con decine di sensori di centralina di questi mini gioielli elettrici per l'aiuto repentino. Dimenticare l'affanno del muletto fermo ed aspettarsi subito invece il ripristino istantaneo di un transpallet sul nastro di preparazione: questo è esser davvero affiancati da noi.</w:t>
      </w:r>
    </w:p>
    <w:p/>
    <w:p>
      <w:r>
        <w:t>💬 Hai un dubbio urgente o ti serve un preventivo veloce?</w:t>
      </w:r>
    </w:p>
    <w:p>
      <w:r>
        <w:t>Scrivici su WhatsApp per info o listini per ordinarlo o aggiungerlo nelle combinazioni flotte nolo. Dal 1994, Centro Carrelli risponde in pochi minuti.</w:t>
      </w:r>
    </w:p>
    <w:p>
      <w:r>
        <w:t>👉 CONTATTACI SU WHATSAPP</w:t>
      </w:r>
    </w:p>
    <w:p/>
    <w:p>
      <w:r>
        <w:t>❓ Le domande frequenti (FAQ)</w:t>
      </w:r>
    </w:p>
    <w:p/>
    <w:p>
      <w:r>
        <w:t>I transpallet della linea ECH dispongono del sistema per alzare la forca fino le scaffalature in quota o mezzanino?</w:t>
      </w:r>
    </w:p>
    <w:p>
      <w:r>
        <w:t>No, questa particolare e specifica famiglia STILL è una macchina dedita alla trazione orizzontale a raso alzano unicamente a terra la forca quel tanto che basta per distaccare di soli ed agili otto / dieci o tredici e sedici cm al suolo il peso per la partenza trasporto ed attrito in disimpegno, velocizzando incredibilmente senza spreco la pura marcia trasversale stoccante terra piana a terra e rampa asfalto.</w:t>
      </w:r>
    </w:p>
    <w:p/>
    <w:p>
      <w:r>
        <w:t>Le piccole batterie al Litio removibili Plug and play si rovinano se scollegate male in fretta o se ricaricate a metà la mattinata?</w:t>
      </w:r>
    </w:p>
    <w:p>
      <w:r>
        <w:t>Assolutamente no, il Litio asseconda e gradisce pienamente -a riprova e differenza della vecchissima chimica del piombo base logorroica che doveva essere svuotata o rabboccata totalmente ai pieni finali altrimenti sfociava a moria da usura ed in solfatazione fatale per il cosiddetto 'effetto memoria'- le rapide, volubili mini cariche d'impulso "biberon", rendendo la ricarica ad un comune ed apposito e fornito con comodo ed agganciabile plug alla 220v caricabatterie facile e comoda tanto quanto per lo smartphone. L'ECH non riposerà mai.</w:t>
      </w:r>
    </w:p>
    <w:p/>
    <w:p>
      <w:r>
        <w:t>Hanno dei comandi omologati speciali di sicurezza salvavita anti urto e di rallentamento guida retromarcia?</w:t>
      </w:r>
    </w:p>
    <w:p>
      <w:r>
        <w:t>Moltissimo, includono su tutti il comodissimo blocco al ventre anti schiacciamento frontale d'operatore retromarcia timone (il cicalino ombelicale) ovvero l'indispensabile bottone testina rosso "botto salva colonna e salvavita da pressati al muro" posto nella testa comandi, che innesca ed aziona se pressato improvvisamente contro te stessa la marcia contraria d'emergenza, schivandoti la pressione al torace spinta contro stiva e ostacolo improvviso retromarcia ed in più in base all'apertura del timone graduano l'angolo di marcia veloce.</w:t>
      </w:r>
    </w:p>
    <w:p/>
    <w:p>
      <w:r>
        <w:br w:type="page"/>
      </w:r>
    </w:p>
    <w:p>
      <w:pPr>
        <w:pStyle w:val="Heading1"/>
      </w:pPr>
      <w:r>
        <w:t>10_SEGNALI_SOSTITUIRE_MULETTO.MD</w:t>
      </w:r>
    </w:p>
    <w:p>
      <w:r>
        <w:t>I segnali che indicano che è ora di sostituire il tuo vecchio muletto</w:t>
      </w:r>
    </w:p>
    <w:p>
      <w:r>
        <w:t>Quando ostinarsi al "finché va bene lo tengo" logora in silenzio ed irreversibilmente gli interi profitti netti della filiera logistica: impara a riconoscere l'obsolescenza.</w:t>
      </w:r>
    </w:p>
    <w:p/>
    <w:p>
      <w:r>
        <w:t>Nelle logiche incalzanti dell'intralogistica moderna la sensazione rassicurante e falsa d'osservare un massiccio mezzo storico "giallo e grigio anni 90 o 2000" che sposta gloriosamente tutti i turni da lustri i suoi carichi nella nebbia invernale, ingenera una tremenda fallacia gestionale aziendale: la disconnessione acuta dalla realtà ammortizzante e dell'effettivo rendimento operativo. Moltissime grandi aziende, così come tantissimi ed instancabili piccoli padroncini spingono un vecchio carrello elevatore ben l'oltre le soglie massimale dello sfinimento termico d'osso: si finisce a convivere per mesi e consuetudine ad accettare scuotendoci le spalle le misteriose bizze mattutine o i vistosi trafilamenti al braccio pompa non per vera e misurata convenienza bilancio preventivo sul risparmio fattura d'un noleggio nuovo fiammante bensì ad una "pigrizia da routine in capannone". Ed è qua in questo pantano d'abitudine letale d'azienda per mesi che si perdono tonnellate spropositate del vero "cash flow" aziendale dispersosi silenziosamente fra inefficienza e colpi meccanici d'urto letali ed interrotti. Sostituire o noleggiarne uno ultra moderno STILL non è lo spendere ed intaccare una ricchezza aziendale, bensì l'atto cardine dello scudo di riparo ad un salasso sommerso infinito. Ecco gli immancabili esatti indicatori campanello dell'allarme.</w:t>
      </w:r>
    </w:p>
    <w:p/>
    <w:p>
      <w:r>
        <w:t>Riparazioni frequenti che sorpassano il valore residuo (Il Fermo Macchina letale)</w:t>
      </w:r>
    </w:p>
    <w:p>
      <w:r>
        <w:t>Primo inequivocabile indicatore cardine e laccio fatale su tutto è il conto dal vostro storico fido ed amico meccanico di riferimento. Se a scadenza d'un trimestre logistico i fermi dell'officina fra una perdita improvvisa olio, un fusibile principale misteriosamente in corto secco assieme alla revisione del montante sfalsato creano continui e svariatissimi giorni morti di macchina posteggiata muta con le forche in terra ed ad una montagna progressiva imponente di fastidiosi ddt ricambi a tre cifre, fermati ad incrociare lo storico tabulato ed occhio crudo. Spesso la spesa viva dell'ultima sostituzione ammontiglia alle prime tre vecchie pareggiando spudoratamente per l'ennesima ed inutile volta il valore intero "da mercato reale o commerciale o al chilo ferro rotte dell'est" della vettura morta: quel muletto si sta palesemente sfamando erodendo il saldo positivo della tua intera giornata feriale o settimana di marginalità commerciale d'industria al netto del suo ipotetico residuo di lavoro stoccaggio esiguo ed inutile d'uso. Si dice ad un certo istante addio col cuore ma liberi il conto corrente.</w:t>
      </w:r>
    </w:p>
    <w:p/>
    <w:p>
      <w:r>
        <w:t>Obsolescenza di fornitura ricambi vecchi o sbiadita sicurezze obsolete.</w:t>
      </w:r>
    </w:p>
    <w:p>
      <w:r>
        <w:t>Mentre si tenta lo stremo un utilizzo protratto un secondo campanile allarme arriva se i tubi idraulici i paraolio d'alzo non riescono semplicemente esser introvabili e l'operante aspetterà un ricambista esterno specializzato a trovarlo con riordini estenutati d'otto settimane in oriente bloccandolo intanto d'uso o rincorrendone i capricci ed adattamenti e l'assemblaggio su l'impianto frenante di tamburo. Oppure le enormi sicurezze strutturali che d'obbligo sono di serie ed inglobate sui nuovissimi carri di flotta sicura come sensore del peso asse di crollo limite e decellerazioni intelligenti non possan banalmente esser più legalmente inseriti per limiti di architettura al proprio cruscotto rudimentale o su schede relè antiche col terrore muto, non palesato ai capi, per un ispettorato e sindacato della revisioni ad ispesl statale per mancanza dispositivi oggi da regolamenti per le norme 2026. La vita vale infinitamente sempre ed a presidiata a spesa d'un investimento noleggio di rinnovo mezzo.</w:t>
      </w:r>
    </w:p>
    <w:p/>
    <w:p>
      <w:r>
        <w:t>Stanchezza energetica del pacco batteria logoro d'anni o fari sbiaditi fumo nocivo al chiuso</w:t>
      </w:r>
    </w:p>
    <w:p>
      <w:r>
        <w:t>A quanti capita nel fine ed ad autunno incipiente e gelidi di fine sera dovere mettere un mezzo del Diesel fumante in rimessa che puzza tremendamente d'ammoniaca e nafta asfissiando interamente gli uomini d'ambienti confinati o stanche piastre del vecchissimo cassone da quintali della piombo acido ad un turno spinto fin dalle 11 mattutine esser già collassate costringendo alla frustrante sosta "pausa panino e rabbocco lunghissimo carica lenta biberon ma errati del tutto ed uccidendola al fine". Sostituire totalmente su due o tremila intere euro le svariate batterie grosse per mantenere ed accoppiarlo ad un ammasso del telaio arrugginito "alla deriva" decrepita è e resta semplicemente anti economico "gettar buoni e lucidi denari sui frutti marci malati" : la rinascita d'asset logistico avviene oggi con flotta nuovissima Lithium battery per azzerare questo annoso macigno in blocco ricaricando ad libitum e salutando l'uso pesante.</w:t>
      </w:r>
    </w:p>
    <w:p/>
    <w:p>
      <w:r>
        <w:t>Partnership storica assicurata ad intuito ed onestà con gli occhi eserti fidi di Centro Carrelli.</w:t>
      </w:r>
    </w:p>
    <w:p>
      <w:r>
        <w:t>Consigliare e sconsigliare un cambio generazionale su questi possenti bestioni vecchi in azienda non richiede e non s'appresta mai da un lontano uffico a tavolino ma sul sudore spalla a lato sulle tue corsie. Saper dire in faccia e ad onestà limpida ed assoluta : "Fermalo qua, le catenarie del tuo obsoleto mezzo son cedevoli ed il differenziale sta spirando, spendere ancora due euro non ti farà svoltare o noleggio e ti faro salvare" è la grande immensa storica caratteristica e serietà fondante forte dell'eredità dei decenni vissuti da noi d'esperti logistici della famiglia che presidia ad alta voce la serietà di Centro Carrelli in emilia dai fasti ed unioni dal lontano 1994. Avendo in primis e nel cuore non la semplice e fredda fattura "sulla sostituzione d'urto forzata col fine primo al margine" bensì un occhio protettivo costante e continuo sul bene vero della tua intera produttività dei tui beni capannonni affinchè i tuoi operatori ci diano stretta sincera in mano al sollevo turno nuovo su un mezzo rassicurante fiammante in canone noleggio che fila via.</w:t>
      </w:r>
    </w:p>
    <w:p/>
    <w:p>
      <w:r>
        <w:t>💬 Hai dubbi urgenti d'ammortamento su ricambi rotti eccessivi dal vecchio o un bilancio preventivo sul nuovo rassicurante su canoni fiscali e fermi in azienda?</w:t>
      </w:r>
    </w:p>
    <w:p>
      <w:r>
        <w:t>Richiedici listini ed usato in checkup immediato in stalla. Dal nostro orgoglioso storico 1994, Centro Carrelli risponde ed adatta ad esame la flotta in pochi minuti.</w:t>
      </w:r>
    </w:p>
    <w:p>
      <w:r>
        <w:t>👉 CONTATTACI SU WHATSAPP</w:t>
      </w:r>
    </w:p>
    <w:p/>
    <w:p>
      <w:r>
        <w:t>❓ Le domande frequenti finali (FAQ)</w:t>
      </w:r>
    </w:p>
    <w:p/>
    <w:p>
      <w:r>
        <w:t>Un noleggio d'un nuovo sollevatore o carrello frontale compensa subito i danni l'investimento d'un mio vecchio da buttare?</w:t>
      </w:r>
    </w:p>
    <w:p>
      <w:r>
        <w:t>Enormemente sempre ed a mani basse sì, in lunghi termini i piani ed a monte i blocchi e canoni netti stabiliti ammortizzano le spese inattese ed eccezionali del fumo perduto a spesa "dell'antico rottame per ostinazione da officina ditta d'abbandono su buchi perdite ad olio continue". Le formule all inclusive coprono serenità da cassa e deduzione e manutentione spesa in fisso mensile bilanciato con certezza assoluta all'anno ai revisori dei conti di commercialista d'azienda.</w:t>
      </w:r>
    </w:p>
    <w:p/>
    <w:p>
      <w:r>
        <w:t>Vengono sempre comunque da voi ritirati i rottamati a zero o veicoli speso inutilizzabili e vecchi in rottamazioni permute a zero per far lo spazio utile di manovra?</w:t>
      </w:r>
    </w:p>
    <w:p>
      <w:r>
        <w:t>Nel larghissimo in base d'accostamento ai nuovi acquisti il parco usato obosoleto da smaltire e piazzale liberabile del compratore se ritenebile un mero macchione del recupero rottame ad ingombro inquinante piazzale d'area diviene prelevato e riassorbito da smaltimenti specializzati o nelle permute a minimo valore od acquisto o di recuperi rigenere di carcasse al peso a valutazione franca sgomberando al vero i cimiteri logistici ed aziendali ai compranti in accordo d'offerta fissa di prima ispezioni accordate dai vostri sedi da voi con la famiglia nostra in pre vendita visita d'accordo collaudatore .</w:t>
      </w:r>
    </w:p>
    <w:p/>
    <w:p>
      <w:r>
        <w:t>Possiamo riconvertire ed obbligarci da ampie normative su emissioni al chiuso d'innalzare le restrizioni di diesel su noleggi o mezzi obsoleti di flotta per passare full green aziendali all'uso in emissione ad interno di capannone ed alimentari?</w:t>
      </w:r>
    </w:p>
    <w:p>
      <w:r>
        <w:t>L'adattabilità ecocompatibile del tutto all'elettrico al coperto non ad e ed al di più d'uso non ammette ignoranze per ispettori ambientali: esodi o dismissioni forzate d'enormi d'annate ed obsoleti storici col fumo gas in cella ed interni è di perentorio invito allo switch sull'ultramoderno STILL e simili in serie pesante dei muletti ad alta spinta ai pesi grossi dotabili oramai d'infiniti Litio green ad idrogeno 0 per stive. La sostenibilità del transito è vincolo da audit ed in bilancio ESG.</w:t>
      </w:r>
    </w:p>
    <w:p/>
    <w:p>
      <w:r>
        <w:br w:type="page"/>
      </w:r>
    </w:p>
    <w:p>
      <w:pPr>
        <w:pStyle w:val="Heading1"/>
      </w:pPr>
      <w:r>
        <w:t>11_PICCHI_STAGIONALI_NOLEGGIO_BREVE.MD</w:t>
      </w:r>
    </w:p>
    <w:p>
      <w:r>
        <w:t>Picchi stagionali? Risolvili con il noleggio a breve termine</w:t>
      </w:r>
    </w:p>
    <w:p>
      <w:r>
        <w:t>Non lasciare che i boom di fine anno, vendite natalizie o l'esplosione agricola estiva paralizzino o sommergano i tuoi magazzini: raddoppia la tua flotta logistica "a scadenza flessibile" senza indebitamento bancario e senza sprechi.</w:t>
      </w:r>
    </w:p>
    <w:p/>
    <w:p>
      <w:r>
        <w:t>Nel mondo dinamico dell'intralogistica ad enormi giri d'ordine dell'e-commerce ed alla rapidità moderna vi è fortunatamente per l'industria la spinta ed una regola d'oro ciclica che sorpassa l'estate, incalza le aziende agrarie nei caldi di grossa mietitura, o assale ed avvolge di colpo e ferocemente con l'ingorgo pre-natalizio alle fameliche feste per l'attacco di grossissima o spedizione a GDO raddoppiata di novembre "Black Friday": le montagne russe delle temutissime stagionalità forti. I cosiddetti picchi stoccaggio che possono farti incamerare od a guadagnare le immense soddisfazioni d'un bel primo quadrimestre bilancio d'azienda solida o tramutarsi per maledetta ironia nel farti ricascare pesantemente su liti nei ritardi contrattuali dei corrieri su mancate evasioni ordini e penale su merce. Acquistar a tutti d'oggi giorno i massicci carri e tenerseli o due costosi fiammanti doppi mezzi sollevatori da lasciare e dimenticare fermi ed a prendere un sacco di sbiadita polvere al sole i lunghi nove tranquilli ed immobili mesi l'un anno, non è "ottima prevenzione ma un salasso". La vera ed enorme, assoluta salvezza di pianificata logica brillante moderna a riparo si chiama unicamente il vincente contratto a formula pura noleggio di macchine operative a breve termine.</w:t>
      </w:r>
    </w:p>
    <w:p/>
    <w:p>
      <w:r>
        <w:t>Adatta la spinta flotta unicamente alla domanda momentanea (Flessibilità Assoluta)</w:t>
      </w:r>
    </w:p>
    <w:p>
      <w:r>
        <w:t>Cos'è il noleggio logistico temporaneo? Significa far magicamente entrare, far operare per quattro ed a spinta intensiva turnazione pura di settimane esatte o di soli tre mesi forti ed estrarre interamente via dalla tua enorme od esatta linea operativa un carrello elevatore ad alte presentazioni in maniera istantanea quasi o in pronta uscita a sosta a scadere del termometro degli affari d'oro, al momento in cui l'onda scema d'influssi logistici d'urgenza smette o defluisce in placida normale routine. Tale strumento d'armata d'aggiunta ti concede l'avere sempre nel tuo capannone a sponda d'aiuto una schiera di ben manutenuti, ottimi perfettissimi carri e dei leggeri agili transpallet quando o se occorre, assieme e di lato ai mezzi pesanti primari tu detenga e mantenga già tuoi. Ritorni a respirare nei tuoi stretti ritmi serrati di fatturazione.</w:t>
      </w:r>
    </w:p>
    <w:p/>
    <w:p>
      <w:r>
        <w:t>Non intaccare le linee credito di liquidità nè i budget fermi</w:t>
      </w:r>
    </w:p>
    <w:p>
      <w:r>
        <w:t>In una vera pianificazione B2bp al top per chi la muove dal serio e dirigenza il vero "miracolo" e salvezza profonda dello star in piedi aziendale moderno si esplica in doti al bilancio non statico e vivo al cash flow. Il noleggio dei rinforzi a corto respiro breve solleva letteralmente dalla terribile ed ingarbugliatissima necessità al richiedere finanziamenti pesanti d'onore extra leasing ad avvalli banche per l'aggiudizio od investimenti forti su ferro stoccato d'ammortamenti fermo in lassi per ampi rari attimi fugaci per svariati lunghi lustri decennali o sui vari pesi dell'annullamento fiscale e rate fisse per beni d'usura inutilizzati al post impiego del mero estivo in corso di picco e ferie e caduta lavorativa ed affitti assicurativi al posto vuoto inutile . Quello che spendi fittando o per il periodo per tot giorni d'ausilio si cancella via di netto a centro linea del costo imputabile mensile operatività per commessa stiva al guadagno in corso dell'ultimo sforzo stagionale . Costi dedotti e fissati. Senza ammortamenti infiniti a bilancio per 10 anni su passivi vuoti.</w:t>
      </w:r>
    </w:p>
    <w:p/>
    <w:p>
      <w:r>
        <w:t>Risposta istantanea di fronte ai guasti (La continuità garantita sostitutiva)</w:t>
      </w:r>
    </w:p>
    <w:p>
      <w:r>
        <w:t>Ma la cosiddetta "stagionalità breve di emergenza" pùò pioverti al fianco in un mero ed anonimo martedì qualunque, per mera e dura causa fatale di d'incidente ed improvvisa ed acuta panne od ispezione penali o in avaria a crollo d'una grandissima e costosa pompa rotta idraulica centrale che terra bloccata una insostituibile fondamentale machhina "dito di forca principale" stiva ritiri in magazzino ferma sul ciglio piazzale dei meccanici, occulta e senza speranza nel capannone. Sapere poter usufruire fittando per pochissimi giorni due od una fantastica e nuovissima, lucida temporanea spinta della flotta STILL dal servizio pronto ed in tampone al soccorso od in vettura d'urto o di sostitutivo al vecchio stoccante salva interamente e letteralmente per tempo la spedizione e linea operativa l'impresa salva le chiusure da crollo turni, ti permette rientri nei giusti tempi promessa clienti ed a tenerti ad altissimi gli score. La tranquillità.</w:t>
      </w:r>
    </w:p>
    <w:p/>
    <w:p>
      <w:r>
        <w:t>L'onestà e grande partnership di servizio veloce ad assicurata velocità d'intuito assieme di famiglia Centro Carrelli.</w:t>
      </w:r>
    </w:p>
    <w:p>
      <w:r>
        <w:t>Quando il cliente preme furioso ad un ritiro della merce al lunedì primo d'ottobre in fila al banco o al corriere camion ai ritartati i moduli o burocrazie, non possiedono tempi e per via fax attese infinite . Avere l'abitudine al chiamare o di mandare e farsi avvalere ed in pugno per WhatsApp ai contatti pronti per e di d'aiuto urgente per forniture a pronti furgoni su camion dalla disponibilità vastissima che da sempre contraddistingue l'essenza radicata e viscerale d'anima e del lavoro di chi, fiero dei mezzi lucidi od a cura, in grandi flotte fitte "di giro" fa le regole da e coi maestri locali dal 1994 : questa è stata l'intera essenza rapida salvifica vincente del noleggio ai nostri partner e con l'uso grande  fiero di Centro Carrelli . Non vi mandiamo burocratizzanti e complessi noiosi agenti "a contratto", vi inviamo ad avvio dei rimorchi al lunedì al banco piazzale al sole le e vere e vive fiammanti chiavi sui rimpiazzi mezzi fidi ed efficaci pesanti testati a risolvervi per tempi brevi quel vostro terribile intoppo d'imprevisto a far volare d'improvvisa logistica salva la ditta i mesi forti picchi ad urto ordini di merce di clienti e sorrisi da bilancio di fine cassa natalizia a nero d'attivo.</w:t>
      </w:r>
    </w:p>
    <w:p/>
    <w:p>
      <w:r>
        <w:t>💬 Hai un improvviso o disastroso guasto al tuo mezzo chiave e un urgente, disperato bisogno un potente e pronto e affidabile sostituto che giunga, per non saltare a ritardi ritiri le commesse o far fermare l'azienda d'in logistica picchiata al boom oggi estivo o le urgenze del mese di stallo macchine?</w:t>
      </w:r>
    </w:p>
    <w:p>
      <w:r>
        <w:t>Non esitar ad affidati: facciamo sbalzare una gru. Dal lontanissimo orgoglioso 1994 al fianco sul territorio dell'eccellenza emiliano romagnolo o di regione dei migliori industriali d'imballi logistici ai forti carrelli pronti. Centro Carrelli risponde ed risolve in pochi fidi e limpidi attimi la chiamata ai bisogni ai contatti e per e la fatturabilità costi di canone a giornate all'esame logistico.</w:t>
      </w:r>
    </w:p>
    <w:p>
      <w:r>
        <w:t>👉 CONTATTACI SU WHATSAPP</w:t>
      </w:r>
    </w:p>
    <w:p/>
    <w:p/>
    <w:p>
      <w:r>
        <w:t>❓ Le domande in dubbi frequenti d'obbligo dei canoni finali(FAQ)</w:t>
      </w:r>
    </w:p>
    <w:p/>
    <w:p>
      <w:r>
        <w:t>Cosa differenzia un servizio un noleggio così detto 'a Breve Termine' da una e quella formula cd Rent o formula in Leasing e fido classico in Rent 'a Lungo lissimo Termine'?</w:t>
      </w:r>
    </w:p>
    <w:p>
      <w:r>
        <w:t>Il noleggio cd purissimo "breve termine puro", o volgar ed affettuoso "Short-Term/spot affitto nolo logistico di giornata" e copre di solito tempi molto e corti o cortissimi lassi precisi e contratti ad libitum e vari in rinnovo dalle sole brevissime singole preziose o mancate al ritiro o giornate isolate ed affannose sino agili ed intere scadenze a coperture ai semestri pieni di e ad usura. Questa ed enormemente valida peculiarità risalta all'opposto della ben pianificata ed strutturata base su pluriennale certezza ammortamento fissa "cd classico contratto di lungo nolo" spinto solitamente e fissato coi canoni fino ai contrattati di 3 o al compenso dei lunghi cd 5 ed a volte estesi 7 immensi anni in operatività cd da fisso saldo di bilancio ammortato aziendale spesa base fissati  "operativi", che ingenerano cd ad all-inclusive anche cd dei manutentori d'uffici periodica e i collaudi asili compresi ed un'impeccabile usabile continuità assidua d'flotta all l'incartata asettica ai banchi aziendali.</w:t>
      </w:r>
    </w:p>
    <w:p/>
    <w:p>
      <w:r>
        <w:t>Se un affranto o guasto od al peggio sinistrato distruttivo dovesse bloccare un il e mezzo 'Short Term' nel mio parco affitante per l'uso intenso stagionale estivo, sarei e vengo io o le mi squadre lasciate in fermo prolungato blocco ditta ai danni ad o per le rotture in balia spesa a guasti?</w:t>
      </w:r>
    </w:p>
    <w:p>
      <w:r>
        <w:t>No e rigorosamente cd in gran serenità d'affari ad assoluto no: uno fra i dei grandiosissimi e principali vantaggi intoccabili a forza per ed a su contratto noleggio breve o lunghi a nolo che e qual sia al mercato cd si stipuli a basi del contratto formale di con noi della famiglia ditta è e vige che include e ed esalta sempre cd ed ingloba le pure garanzie od intera della assistenza od il salvacondotto del rapido tecnico pronto in base a scadenze in pronta disponenza d'uscite a sostitutivi dei fermi d'emergenza alle panne bloccanti a bordo rotture e sui ripristini da e sul e nel o difetto fisiologico sul campo cd all inclusive ed in sveltissime a ritiri ai blocchi operanti salvavita od al limite i rimpiazzi fidi garantistici. A tutela forte al saldo fatturato vostro contro sbalzi ed a sorprese fuori cassa rottura.</w:t>
      </w:r>
    </w:p>
    <w:p/>
    <w:p>
      <w:r>
        <w:t>Mi sarà fattibile a e se volessi post estensione o nel in picco ai mesi d'ordine poter cd trasformare un 'utile mio fittato a noleggiatore carrello che uso' od ad affitto a di periodo Breve noleggio un cd un mio definitivo e lunghissimo ed ammortato d'ordine rent Termine se le consegne d'appalti aziendale di ordini esplosero d'una fitta in continua spinta assidua o divenissi certo dei volumi e lo volessi?</w:t>
      </w:r>
    </w:p>
    <w:p>
      <w:r>
        <w:t>Estremamente a convenienza formale d'un si od appagante assoluto sì d'intenti e spesa fissa : l'ed eventualità fitta o scalare sui cd test sul in campo provvisori 'short test drive stagionale ' son o funge e fungevan da perfettissimo spauracchio, formidabile banco cd delle prove d'approccio in fuoco vivo e a turni crudi su magazzini d'acciaio prima ai decidersi per passi od affondi ed a in stipulazioni grosse a e su formule sui prolungati vincoli noli rent fissi quinquennale lunghi che la fidata famiglia nostra moduleremo scalandovi cd i costi d'ingresso se a fine stagione od autunno inoltrato vi d'innamorerete perdutamente all'estrema del vostro test a fitta agile mezzo performato tedesco salvatore di ditta l'estate!</w:t>
      </w:r>
    </w:p>
    <w:p/>
    <w:p>
      <w:r>
        <w:br w:type="page"/>
      </w:r>
    </w:p>
    <w:p>
      <w:pPr>
        <w:pStyle w:val="Heading1"/>
      </w:pPr>
      <w:r>
        <w:t>12_ORGANIZZARE_MAGAZZINO_FLUSSI_VELOCI.MD</w:t>
      </w:r>
    </w:p>
    <w:p>
      <w:r>
        <w:t>Come organizzare il magazzino per velocizzare i flussi di lavoro</w:t>
      </w:r>
    </w:p>
    <w:p>
      <w:r>
        <w:t>Le strategie testate per abbattere i colli di bottiglia, tagliare i tempi di percorrenza a vuoto del carrellista e tramutare un caotico capannone logistico in un ecosistema ordinato.</w:t>
      </w:r>
    </w:p>
    <w:p/>
    <w:p>
      <w:r>
        <w:t>Affidarsi ciecamente all'acquisto del più potente carrello elevatore sul mercato per risolvere i ritardi nelle consegne è un miraggio in cui cadono molti responsabili logistici. Inserire un nuovo frontale fiammante in in un labirinto di corsie strette, ingombre e mal progettate equivale a far correre un'auto da corsa in un sentiero di montagna: le prestazioni vengono neutralizzate. Il vero segreto per massimizzare il rendimento del tuo magazzino e abbattere i "tempi morti" si fonda su una pianificazione ferrea dei flussi di traffico interno e dell'allocazione intelligente delle merci.</w:t>
      </w:r>
    </w:p>
    <w:p/>
    <w:p>
      <w:r>
        <w:t>Percorsi a Senso Unico: la fine del "traffico" logistico</w:t>
      </w:r>
    </w:p>
    <w:p>
      <w:r>
        <w:t>Il primo collo di bottiglia in una supply chain caotica si materializza sempre negli incroci ciechi e nelle retromarce. Quando mezzi pesanti e rapidi transpallet si scontrano in corsie a doppio senso improvvisate, il rischio di infortuni si impenna, ma soprattutto si perdono decine di minuti preziosi in manovre di riposizionamento. Implementare rigorosi tracciati "a senso unico di scorrimento" annulla gli incroci letali. Il traffico scorre in modo fluido, simile a una rotatoria, permettendo ai carrellisti di estrarre e depositare le merci senza dover continuamente dare la precedenza, con un risparmio netto di ore operative a fine settimana.</w:t>
      </w:r>
    </w:p>
    <w:p/>
    <w:p>
      <w:r>
        <w:t>La regola aurea dell'Analisi ABC</w:t>
      </w:r>
    </w:p>
    <w:p>
      <w:r>
        <w:t>Quanti chilometri a vuoto percorre al giorno il tuo operatore prima di raggiungere il prodotto giusto? Se gli articoli venduti quotidianamente risiedono in fondo al capannone, la tua azienda sta sprecando denaro e usurando inutilmente i macchinari. L'analisi ABC impone di posizionare i "Fast Movers" (i prodotti ad alta rotazione, classe A) immediatamente vicino alle baie di carico e alle zone di spedizione. I prodotti a bassa rotazione (classe C) vengono invece relegati nei soppalchi posteriori. Questa semplice inversione fisica dimezza letteralmente il logorio dei muletti e accelera le spedizioni come nient'altro.</w:t>
      </w:r>
    </w:p>
    <w:p/>
    <w:p>
      <w:r>
        <w:t>Sfruttare le altezze: il regno dei retrattili</w:t>
      </w:r>
    </w:p>
    <w:p>
      <w:r>
        <w:t>Nella perenne ricerca di nuovo spazio di stoccaggio, l'impulso naturale è affittare o costruire capannoni adiacenti. Ma la soluzione più economica e immediata guarda verso l'alto. Compattare il magazzino sfruttando la verticalità (fino all'ultimo millimetro delle scaffalature) richiede macchine specifiche ed agili. I moderni carrelli retrattili, padroni incontrastati delle corsie strette, riescono a sollevare pesi in quote vertiginose che un classico frontale non potrebbe raggiungere in sicurezza. Raddoppi così lo spazio utile senza aggiungere un solo metro quadro al tuo affitto immobiliare.</w:t>
      </w:r>
    </w:p>
    <w:p/>
    <w:p>
      <w:r>
        <w:t>Partnership assicurata con Centro Carrelli</w:t>
      </w:r>
    </w:p>
    <w:p>
      <w:r>
        <w:t>Un fornitore si limita a consegnarti la chiave del mezzo. Un Partner, invece, analizza il campo di battaglia prima di darti l'arma. A Centro Carrelli amiamo fare i conti assieme ai responsabili dei piazzali. Dal 1994, la nostra filosofia familiare ci impone di venire direttamente nei vostri capannoni per consigliare la combinazione perfetta di macchinari in base alle vostre esatte larghezze di corsia. E se c'è da riorganizzare i flussi per inserire una macchina formidabile, i nostri commerciali storici vi forniranno tutta la loro esperienza pratica per farvi volare letteralmente sulle rampe.</w:t>
      </w:r>
    </w:p>
    <w:p/>
    <w:p>
      <w:r>
        <w:t>💬 Hai un dubbio urgente o vuoi capire quale macchina è perfetta per i tuoi spazi stretti?</w:t>
      </w:r>
    </w:p>
    <w:p>
      <w:r>
        <w:t>Scrivici su WhatsApp per fissare un sopralluogo tecnico senza impegno della nostra famiglia nei tuoi magazzini. Dal 1994, Centro Carrelli risponde in pochi minuti.</w:t>
      </w:r>
    </w:p>
    <w:p>
      <w:r>
        <w:t>👉 CONTATTACI SU WHATSAPP</w:t>
      </w:r>
    </w:p>
    <w:p/>
    <w:p>
      <w:r>
        <w:t>❓ Le domande frequenti (FAQ)</w:t>
      </w:r>
    </w:p>
    <w:p/>
    <w:p>
      <w:r>
        <w:t>Cosa fare se le mie scaffalature attuali non mi permettono di attuare percorsi a senso unico per l'uso dei muletti?</w:t>
      </w:r>
    </w:p>
    <w:p>
      <w:r>
        <w:t>Consigliamo vivamente di sfruttare periodi di bassa intensità per invertire le postazioni. Spesso anche solo allargare l'incrocio principale d'accesso alle rampe TIR usando piccoli accorgimenti e strisce a terra cambia drasticamente i tempi morti d'attesa.</w:t>
      </w:r>
    </w:p>
    <w:p/>
    <w:p>
      <w:r>
        <w:t>Posso affidarmi a un noleggio per testare la validità di nuovi percorsi organizzati?</w:t>
      </w:r>
    </w:p>
    <w:p>
      <w:r>
        <w:t>Assolutamente sì. Il noleggio a breve termine serve proprio a questo: inserire per una settimana un agile transpallet con pedana o un carrello retrattile per toccare con mano se i nuovi passaggi stretti che hai riorganizzato portano un beneficio effettivo in termini di rapidità di picking e stoccaggio ordini.</w:t>
      </w:r>
    </w:p>
    <w:p/>
    <w:p>
      <w:r>
        <w:t>Offrite consulenza organizzativa al momento dell'acquisto o del noleggio prolungato dei carrelli?</w:t>
      </w:r>
    </w:p>
    <w:p>
      <w:r>
        <w:t>Il nostro servizio storico va bel oltre la mera transazione. Le nostre squadre tecniche verificano gratuitamente, in fase di prevendita sul posto, se i parametri d'altezza, portate residue, voltaggi e spazi di manovra delle vostre aziende coincidono in perfetta armonia ingegneristica e normativa col mezzo proposto. Mai macchine sbagliate nel posto sbagliato.</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